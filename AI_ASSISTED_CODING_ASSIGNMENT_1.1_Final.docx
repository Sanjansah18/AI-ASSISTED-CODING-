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AI ASSISTED CODING – Assignment Number 1.1</w:t>
      </w:r>
    </w:p>
    <w:p>
      <w:r>
        <w:t>Course Code - 24CS002PC215</w:t>
      </w:r>
    </w:p>
    <w:p>
      <w:r>
        <w:t>Course Title - AI Assisted Coding</w:t>
      </w:r>
    </w:p>
    <w:p>
      <w:r>
        <w:t>Year / Sem -  II / I ( 2 – 1 )</w:t>
      </w:r>
    </w:p>
    <w:p>
      <w:r>
        <w:t>Regulation - R24</w:t>
      </w:r>
    </w:p>
    <w:p>
      <w:r>
        <w:t>Date : 24-08-2025</w:t>
      </w:r>
    </w:p>
    <w:p>
      <w:r>
        <w:t>Student Name : G.Sanjansah</w:t>
      </w:r>
    </w:p>
    <w:p>
      <w:r>
        <w:t>Hall Ticket Number : 2503a52l20</w:t>
      </w:r>
    </w:p>
    <w:p>
      <w:r>
        <w:t>Student Mail-ID : 2503a52l20@sru.edu.in</w:t>
      </w:r>
    </w:p>
    <w:p>
      <w:pPr>
        <w:pStyle w:val="Heading1"/>
      </w:pPr>
      <w:r>
        <w:t>Task 0: Install and Configure GitHub Copilot</w:t>
      </w:r>
    </w:p>
    <w:p>
      <w:r>
        <w:t>Description:</w:t>
        <w:br/>
        <w:t>Install and configure GitHub Copilot in VS Code. Take screenshots of each step.</w:t>
        <w:br/>
      </w:r>
    </w:p>
    <w:p>
      <w:r>
        <w:t>Expected Output:</w:t>
        <w:br/>
        <w:t>- Install and configure GitHub Copilot in VS Code with screenshots.</w:t>
        <w:br/>
      </w:r>
    </w:p>
    <w:p>
      <w:r>
        <w:t>Step 1: Open VS Code Extension Marketplace</w:t>
      </w:r>
    </w:p>
    <w:p>
      <w:r>
        <w:drawing>
          <wp:inline xmlns:a="http://schemas.openxmlformats.org/drawingml/2006/main" xmlns:pic="http://schemas.openxmlformats.org/drawingml/2006/picture">
            <wp:extent cx="4572000" cy="132581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1292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5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Step 2: Install GitHub Copilot extension</w:t>
      </w:r>
    </w:p>
    <w:p>
      <w:r>
        <w:drawing>
          <wp:inline xmlns:a="http://schemas.openxmlformats.org/drawingml/2006/main" xmlns:pic="http://schemas.openxmlformats.org/drawingml/2006/picture">
            <wp:extent cx="4572000" cy="15849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05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4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Step 3: Authorize GitHub account</w:t>
      </w:r>
    </w:p>
    <w:p>
      <w:r>
        <w:drawing>
          <wp:inline xmlns:a="http://schemas.openxmlformats.org/drawingml/2006/main" xmlns:pic="http://schemas.openxmlformats.org/drawingml/2006/picture">
            <wp:extent cx="4572000" cy="28696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1480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9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Step 4: Verify Copilot suggestions in VS Code</w:t>
      </w:r>
    </w:p>
    <w:p>
      <w:r>
        <w:drawing>
          <wp:inline xmlns:a="http://schemas.openxmlformats.org/drawingml/2006/main" xmlns:pic="http://schemas.openxmlformats.org/drawingml/2006/picture">
            <wp:extent cx="4572000" cy="30180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064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8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Task 1: Factorial without Functions</w:t>
      </w:r>
    </w:p>
    <w:p>
      <w:r>
        <w:t>Description:</w:t>
        <w:br/>
        <w:t>Use GitHub Copilot to generate a Python program that calculates the factorial of a number without defining any functions (using loops directly in the main code).</w:t>
        <w:br/>
      </w:r>
    </w:p>
    <w:p>
      <w:r>
        <w:t>Expected Output:</w:t>
        <w:br/>
        <w:t>- A working program that correctly calculates the factorial for user-provided input.</w:t>
        <w:br/>
        <w:t>- Screenshots of the code generation process.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17401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192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0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211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Task 2: Improving Efficiency</w:t>
      </w:r>
    </w:p>
    <w:p>
      <w:r>
        <w:t>Description:</w:t>
        <w:br/>
        <w:t>Examine the Copilot-generated code from Task 1 and demonstrate how its efficiency can be improved (e.g., removing unnecessary variables, optimizing loops).</w:t>
        <w:br/>
      </w:r>
    </w:p>
    <w:p>
      <w:r>
        <w:t>Expected Output:</w:t>
        <w:br/>
        <w:t>- Original and improved versions of the code.</w:t>
        <w:br/>
        <w:t>- Explanation of how the improvements enhance performance.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7804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233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0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82445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240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4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95414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50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4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94080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2520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08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Task 3: Factorial with Functions</w:t>
      </w:r>
    </w:p>
    <w:p>
      <w:r>
        <w:t>Description:</w:t>
        <w:br/>
        <w:t>Use GitHub Copilot to generate a Python program that calculates the factorial of a number using a user-defined function.</w:t>
        <w:br/>
      </w:r>
    </w:p>
    <w:p>
      <w:r>
        <w:t>Expected Output:</w:t>
        <w:br/>
        <w:t>- Correctly working factorial function with sample outputs.</w:t>
        <w:br/>
        <w:t>- Documentation of the steps Copilot followed to generate the function.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01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63236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01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23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Task 4: Comparative Analysis – With vs Without Functions</w:t>
      </w:r>
    </w:p>
    <w:p>
      <w:r>
        <w:t>Description:</w:t>
        <w:br/>
        <w:t>Differentiate between the Copilot-generated factorial program with functions and without functions in terms of logic, reusability, and execution.</w:t>
        <w:br/>
      </w:r>
    </w:p>
    <w:p>
      <w:r>
        <w:t>Expected Output:</w:t>
        <w:br/>
        <w:t>- A comparison table or short report explaining the differences.</w:t>
        <w:br/>
      </w:r>
    </w:p>
    <w:p>
      <w:r>
        <w:t>Report: Difference Between Copilot-Generated Factorial Program With Functions and Without Functions</w:t>
        <w:br/>
      </w:r>
    </w:p>
    <w:p>
      <w:r>
        <w:t>1. Logic</w:t>
        <w:br/>
        <w:t>- With Functions: The logic is modular. The calculation of factorial is separated into a function (factorial(n)) which takes an input, processes it, and returns the result.</w:t>
        <w:br/>
        <w:t>- Without Functions: The logic is written directly in the main program. The factorial calculation is done inline without separation, making it less structured.</w:t>
        <w:br/>
      </w:r>
    </w:p>
    <w:p>
      <w:r>
        <w:t>2. Reusability</w:t>
        <w:br/>
        <w:t>- With Functions: Highly reusable. The factorial() function can be called multiple times for different inputs without rewriting the logic. It can also be imported and used in other programs.</w:t>
        <w:br/>
        <w:t>- Without Functions: Not reusable. If the program needs factorial in multiple places, the same loop logic has to be rewritten each time.</w:t>
        <w:br/>
      </w:r>
    </w:p>
    <w:p>
      <w:r>
        <w:t>3. Execution</w:t>
        <w:br/>
        <w:t>- With Functions: Slightly more organized execution. The program first defines the function and then executes it when called. Execution is clean, and debugging is easier.</w:t>
        <w:br/>
        <w:t>- Without Functions: Executes directly in sequence. While it works fine for simple tasks, the code can become messy if the program grows larger.</w:t>
        <w:br/>
      </w:r>
    </w:p>
    <w:p>
      <w:r>
        <w:t>Conclusion:</w:t>
        <w:br/>
        <w:t>The function-based factorial program is more structured, reusable, and suitable for larger applications, while the non-function version is simpler but limited to one-time use.</w:t>
        <w:br/>
      </w:r>
    </w:p>
    <w:p>
      <w:pPr>
        <w:pStyle w:val="Heading1"/>
      </w:pPr>
      <w:r>
        <w:t>Task 5: Iterative vs Recursive Factorial</w:t>
      </w:r>
    </w:p>
    <w:p>
      <w:r>
        <w:t>Description:</w:t>
        <w:br/>
        <w:t>Prompt GitHub Copilot to generate both iterative and recursive versions of the factorial function.</w:t>
        <w:br/>
      </w:r>
    </w:p>
    <w:p>
      <w:r>
        <w:t>Expected Output:</w:t>
        <w:br/>
        <w:t>- Two correct implementations.</w:t>
        <w:br/>
        <w:t>- A documented comparison of logic, performance, and execution flow between iterative and recursive approaches.</w:t>
        <w:br/>
      </w:r>
    </w:p>
    <w:p>
      <w:r>
        <w:drawing>
          <wp:inline xmlns:a="http://schemas.openxmlformats.org/drawingml/2006/main" xmlns:pic="http://schemas.openxmlformats.org/drawingml/2006/picture">
            <wp:extent cx="4572000" cy="141135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04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1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65119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122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1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200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4 132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Report: Iterative vs Recursive Factorial</w:t>
        <w:br/>
      </w:r>
    </w:p>
    <w:p>
      <w:r>
        <w:t>1. Logic</w:t>
        <w:br/>
        <w:t>- Iterative Approach: Uses a loop (for) to multiply numbers from 2 up to n. The calculation is done step by step in a single function without extra function calls.</w:t>
        <w:br/>
        <w:t>- Recursive Approach: The function repeatedly calls itself, breaking the problem into smaller subproblems until it reaches the base case (n == 0 or n == 1).</w:t>
        <w:br/>
      </w:r>
    </w:p>
    <w:p>
      <w:r>
        <w:t>2. Performance</w:t>
        <w:br/>
        <w:t>- Iterative: More memory-efficient since it only uses a loop variable and accumulator. Execution is generally faster because no extra function calls are made.</w:t>
        <w:br/>
        <w:t>- Recursive: Less efficient for large n because each function call consumes stack memory. Deep recursion can lead to a stack overflow if n is very large.</w:t>
        <w:br/>
      </w:r>
    </w:p>
    <w:p>
      <w:r>
        <w:t>3. Execution Flow</w:t>
        <w:br/>
        <w:t>- Iterative: Executes sequentially in a loop until the result is obtained. Easy to trace and debug.</w:t>
        <w:br/>
        <w:t>- Recursive: Execution flows downward into multiple function calls and then resolves back upward when base cases are reached. More elegant and mathematical, but harder to trace for beginners.</w:t>
        <w:br/>
      </w:r>
    </w:p>
    <w:p>
      <w:r>
        <w:t>Conclusion:</w:t>
        <w:br/>
        <w:t>Both approaches correctly compute factorial. The iterative version is more efficient and practical for large inputs, while the recursive version is conceptually elegant and mirrors the mathematical definition of factorial.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